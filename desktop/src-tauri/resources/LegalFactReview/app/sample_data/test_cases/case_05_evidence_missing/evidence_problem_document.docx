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案号：（2026）沪0115民初22334号</w:t>
      </w:r>
    </w:p>
    <w:p>
      <w:r>
        <w:t>原告：深圳远川供应链有限公司，统一社会信用代码：91310000MA1K000004。</w:t>
      </w:r>
    </w:p>
    <w:p>
      <w:r>
        <w:t>法定代表人：赵嘉禾。住所地：深圳市南山区远川路20号。</w:t>
      </w:r>
    </w:p>
    <w:p>
      <w:r>
        <w:t>被告：杭州青岚贸易有限公司，统一社会信用代码：91310000MA1K000003。</w:t>
      </w:r>
    </w:p>
    <w:p>
      <w:r>
        <w:t>管辖法院：上海市浦东新区人民法院。</w:t>
      </w:r>
    </w:p>
    <w:p>
      <w:r>
        <w:t>合同编号：HT-2026-SUPPLY-003。</w:t>
      </w:r>
    </w:p>
    <w:p>
      <w:r>
        <w:t>2026年1月8日，双方签署供应链服务合同。</w:t>
      </w:r>
    </w:p>
    <w:p>
      <w:r>
        <w:t>诉讼请求：请求判令被告支付人民币430,000元。</w:t>
      </w:r>
    </w:p>
    <w:p>
      <w:r>
        <w:t>事实与理由：证据1为合同，证据2为对账单，证据4为签收单，证据8为催告函。</w:t>
      </w:r>
    </w:p>
    <w:p>
      <w:r>
        <w:t>附件1为合同副本，附件8为催告函扫描件。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